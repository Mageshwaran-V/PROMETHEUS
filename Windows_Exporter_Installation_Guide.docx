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Windows Exporter Installation Guide (Prometheus Monitoring)</w:t>
      </w:r>
    </w:p>
    <w:p>
      <w:r>
        <w:t>This document provides a clear step-by-step process to install and configure Prometheus Windows Exporter for monitoring Windows systems.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Command / Instruction</w:t>
            </w:r>
          </w:p>
        </w:tc>
      </w:tr>
      <w:tr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Download Windows Exporter</w:t>
            </w:r>
          </w:p>
        </w:tc>
        <w:tc>
          <w:tcPr>
            <w:tcW w:type="dxa" w:w="2880"/>
          </w:tcPr>
          <w:p>
            <w:r>
              <w:t>Download latest version:</w:t>
              <w:br/>
              <w:t>https://github.com/prometheus-community/windows_exporter/releases</w:t>
              <w:br/>
              <w:br/>
              <w:t>Choose: windows_exporter-&lt;version&gt;-amd64.msi</w:t>
            </w:r>
          </w:p>
        </w:tc>
      </w:tr>
      <w:tr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Install Windows Exporter</w:t>
            </w:r>
          </w:p>
        </w:tc>
        <w:tc>
          <w:tcPr>
            <w:tcW w:type="dxa" w:w="2880"/>
          </w:tcPr>
          <w:p>
            <w:r>
              <w:t>Double click the downloaded .msi file</w:t>
              <w:br/>
              <w:t>Click Next → Install → Finish</w:t>
              <w:br/>
              <w:br/>
              <w:t>Default port: 9182</w:t>
            </w:r>
          </w:p>
        </w:tc>
      </w:tr>
      <w:tr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Verify Service is Running</w:t>
            </w:r>
          </w:p>
        </w:tc>
        <w:tc>
          <w:tcPr>
            <w:tcW w:type="dxa" w:w="2880"/>
          </w:tcPr>
          <w:p>
            <w:r>
              <w:t>Open PowerShell as Administrator and run:</w:t>
              <w:br/>
              <w:t>Get-Service windows_exporter</w:t>
            </w:r>
          </w:p>
        </w:tc>
      </w:tr>
      <w:tr>
        <w:tc>
          <w:tcPr>
            <w:tcW w:type="dxa" w:w="2880"/>
          </w:tcPr>
          <w:p>
            <w:r>
              <w:t>Step 4</w:t>
            </w:r>
          </w:p>
        </w:tc>
        <w:tc>
          <w:tcPr>
            <w:tcW w:type="dxa" w:w="2880"/>
          </w:tcPr>
          <w:p>
            <w:r>
              <w:t>Start Service (If Not Running)</w:t>
            </w:r>
          </w:p>
        </w:tc>
        <w:tc>
          <w:tcPr>
            <w:tcW w:type="dxa" w:w="2880"/>
          </w:tcPr>
          <w:p>
            <w:r>
              <w:t>Start-Service windows_exporter</w:t>
            </w:r>
          </w:p>
        </w:tc>
      </w:tr>
      <w:tr>
        <w:tc>
          <w:tcPr>
            <w:tcW w:type="dxa" w:w="2880"/>
          </w:tcPr>
          <w:p>
            <w:r>
              <w:t>Step 5</w:t>
            </w:r>
          </w:p>
        </w:tc>
        <w:tc>
          <w:tcPr>
            <w:tcW w:type="dxa" w:w="2880"/>
          </w:tcPr>
          <w:p>
            <w:r>
              <w:t>Allow Firewall Port 9182</w:t>
            </w:r>
          </w:p>
        </w:tc>
        <w:tc>
          <w:tcPr>
            <w:tcW w:type="dxa" w:w="2880"/>
          </w:tcPr>
          <w:p>
            <w:r>
              <w:t>Run in PowerShell (Admin):</w:t>
              <w:br/>
              <w:t>New-NetFirewallRule -DisplayName "Windows Exporter" -Direction Inbound -LocalPort 9182 -Protocol TCP -Action Allow</w:t>
            </w:r>
          </w:p>
        </w:tc>
      </w:tr>
      <w:tr>
        <w:tc>
          <w:tcPr>
            <w:tcW w:type="dxa" w:w="2880"/>
          </w:tcPr>
          <w:p>
            <w:r>
              <w:t>Step 6</w:t>
            </w:r>
          </w:p>
        </w:tc>
        <w:tc>
          <w:tcPr>
            <w:tcW w:type="dxa" w:w="2880"/>
          </w:tcPr>
          <w:p>
            <w:r>
              <w:t>Test in Browser</w:t>
            </w:r>
          </w:p>
        </w:tc>
        <w:tc>
          <w:tcPr>
            <w:tcW w:type="dxa" w:w="2880"/>
          </w:tcPr>
          <w:p>
            <w:r>
              <w:t>Open browser and enter:</w:t>
              <w:br/>
              <w:t>http://&lt;windows-ip&gt;:9182/metrics</w:t>
              <w:br/>
              <w:br/>
              <w:t>Example:</w:t>
              <w:br/>
              <w:t>http://192.168.1.10:9182/metrics</w:t>
            </w:r>
          </w:p>
        </w:tc>
      </w:tr>
      <w:tr>
        <w:tc>
          <w:tcPr>
            <w:tcW w:type="dxa" w:w="2880"/>
          </w:tcPr>
          <w:p>
            <w:r>
              <w:t>Step 7</w:t>
            </w:r>
          </w:p>
        </w:tc>
        <w:tc>
          <w:tcPr>
            <w:tcW w:type="dxa" w:w="2880"/>
          </w:tcPr>
          <w:p>
            <w:r>
              <w:t>Test Locally via Command</w:t>
            </w:r>
          </w:p>
        </w:tc>
        <w:tc>
          <w:tcPr>
            <w:tcW w:type="dxa" w:w="2880"/>
          </w:tcPr>
          <w:p>
            <w:r>
              <w:t>Open PowerShell and run:</w:t>
              <w:br/>
              <w:t>curl http://localhost:9182/metrics</w:t>
            </w:r>
          </w:p>
        </w:tc>
      </w:tr>
      <w:tr>
        <w:tc>
          <w:tcPr>
            <w:tcW w:type="dxa" w:w="2880"/>
          </w:tcPr>
          <w:p>
            <w:r>
              <w:t>Step 8</w:t>
            </w:r>
          </w:p>
        </w:tc>
        <w:tc>
          <w:tcPr>
            <w:tcW w:type="dxa" w:w="2880"/>
          </w:tcPr>
          <w:p>
            <w:r>
              <w:t>Add Target in Prometheus</w:t>
            </w:r>
          </w:p>
        </w:tc>
        <w:tc>
          <w:tcPr>
            <w:tcW w:type="dxa" w:w="2880"/>
          </w:tcPr>
          <w:p>
            <w:r>
              <w:t>Edit prometheus.yml and add:</w:t>
              <w:br/>
              <w:br/>
              <w:t>- job_name: 'windows-node'</w:t>
              <w:br/>
              <w:t xml:space="preserve">  static_configs:</w:t>
              <w:br/>
              <w:t xml:space="preserve">    - targets: ['192.168.1.10:9182']</w:t>
              <w:br/>
              <w:br/>
              <w:t>Restart Prometheus after saving file.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